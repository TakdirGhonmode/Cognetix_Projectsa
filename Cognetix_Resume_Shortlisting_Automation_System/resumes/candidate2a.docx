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45D2DC4">
      <w:pPr>
        <w:pStyle w:val="Title"/>
        <w:jc w:val="center"/>
      </w:pPr>
      <w:r>
        <w:rPr>
          <w:rFonts w:ascii="Calibri" w:hAnsi="Calibri" w:eastAsia="ＭＳ ゴシック" w:cs="Mangal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Amit Kumar</w:t>
      </w:r>
    </w:p>
    <w:p w14:paraId="7D875FAF">
      <w:pPr>
        <w:jc w:val="center"/>
      </w:pPr>
      <w:r>
        <w:rPr>
          <w:rFonts w:ascii="Cambria" w:hAnsi="Cambria" w:eastAsia="ＭＳ 明朝" w:cs="Mangal" w:asciiTheme="minorHAnsi" w:hAnsiTheme="minorHAnsi" w:eastAsiaTheme="minorEastAsia" w:csTheme="minorBidi"/>
          <w:b/>
          <w:bCs/>
          <w:sz w:val="22"/>
          <w:szCs w:val="22"/>
        </w:rPr>
        <w:t>Senior Software Engineer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Email: amit.kumar@gmail.com | Phone: +91 9988776655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LinkedIn: linkedin.com/in/amitkumar | GitHub: github.com/amitkumar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Location: Bengaluru, Karnataka</w:t>
      </w:r>
    </w:p>
    <w:p w14:paraId="16D0E7DA">
      <w:pPr>
        <w:pStyle w:val="Heading1"/>
      </w:pPr>
      <w:r>
        <w:rPr>
          <w:rFonts w:ascii="Calibri" w:hAnsi="Calibri" w:eastAsia="ＭＳ ゴシック" w:cs="Mangal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Professional Summary</w:t>
      </w:r>
    </w:p>
    <w:p w14:paraId="5ED6548E">
      <w:pPr>
        <w:spacing w:after="200" w:line="276" w:lineRule="auto"/>
      </w:pP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 xml:space="preserve">Results-driven Software Engineer with 6+ years </w:t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of experience in Python, Java, Spring Boot, REST APIs, SQL, AWS, and React. Experienced in developing scalable enterprise applications, cloud deployment, and Agile development.</w:t>
      </w:r>
    </w:p>
    <w:p w14:paraId="2B83AD2A">
      <w:pPr>
        <w:pStyle w:val="Heading1"/>
      </w:pPr>
      <w:r>
        <w:rPr>
          <w:rFonts w:ascii="Calibri" w:hAnsi="Calibri" w:eastAsia="ＭＳ ゴシック" w:cs="Mangal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Technical Skills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FE7BD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Category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66D2F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Skills</w:t>
            </w:r>
          </w:p>
        </w:tc>
      </w:tr>
      <w:tr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B28A6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Languages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2ABF7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Python, Java, JavaScript, SQL, HTML</w:t>
            </w: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, CSS</w:t>
            </w:r>
          </w:p>
        </w:tc>
      </w:tr>
      <w:tr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CD774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Frameworks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5EF3C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Spring Boot, Spring, React</w:t>
            </w:r>
          </w:p>
        </w:tc>
      </w:tr>
      <w:tr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2E6C1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Databases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B8F15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MySQL, MongoDB</w:t>
            </w:r>
          </w:p>
        </w:tc>
      </w:tr>
      <w:tr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CD6A0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Tools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83989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Git, GitHub, Docker, Postman</w:t>
            </w:r>
          </w:p>
        </w:tc>
      </w:tr>
      <w:tr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F6388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Cloud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EE0BE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AWS</w:t>
            </w:r>
          </w:p>
        </w:tc>
      </w:tr>
      <w:tr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A93B2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Libraries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F3F84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Pandas, NumPy</w:t>
            </w:r>
          </w:p>
        </w:tc>
      </w:tr>
    </w:tbl>
    <w:p w14:paraId="17EDE162">
      <w:pPr>
        <w:pStyle w:val="Heading1"/>
      </w:pPr>
      <w:r>
        <w:rPr>
          <w:rFonts w:ascii="Calibri" w:hAnsi="Calibri" w:eastAsia="ＭＳ ゴシック" w:cs="Mangal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Professional Experience</w:t>
      </w:r>
    </w:p>
    <w:p w14:paraId="4A9D06D4">
      <w:pPr>
        <w:pStyle w:val="ListBullet"/>
        <w:ind w:left="360" w:hanging="360"/>
      </w:pPr>
      <w:bookmarkStart w:id="0" w:name="_GoBack"/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Senior Software Engineer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ABC Technologies Pvt. Ltd.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Jan 2020 - Present</w:t>
      </w:r>
      <w:bookmarkEnd w:id="0"/>
    </w:p>
    <w:p w14:paraId="635AC7A2">
      <w:pPr>
        <w:pStyle w:val="ListBullet"/>
        <w:ind w:left="360" w:hanging="360"/>
      </w:pP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• Developed REST APIs using Spring Boot.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• Built Python automation scripts.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• Improved application performance by 30%.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• Deployed applications on AWS.</w:t>
      </w:r>
    </w:p>
    <w:p w14:paraId="032401BC">
      <w:pPr>
        <w:pStyle w:val="Heading1"/>
      </w:pPr>
      <w:r>
        <w:rPr>
          <w:rFonts w:ascii="Calibri" w:hAnsi="Calibri" w:eastAsia="ＭＳ ゴシック" w:cs="Mangal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Projects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28536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Project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32208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Technology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026EE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Description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3B083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Resume Shortlisting System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11AB7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Python, Pandas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FD441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Automated resume screening and ranking.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B147B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E-Commerce System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03416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Java, Spring Boot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8B16C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Online shopping application.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195C8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Inventory Management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BB916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Python, MySQL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A1D71">
            <w:pPr>
              <w:spacing w:after="200" w:line="276" w:lineRule="auto"/>
            </w:pPr>
            <w:r>
              <w:rPr>
                <w:rFonts w:ascii="Cambria" w:hAnsi="Cambria" w:eastAsia="ＭＳ 明朝" w:cs="Mangal" w:asciiTheme="minorHAnsi" w:hAnsiTheme="minorHAnsi" w:eastAsiaTheme="minorEastAsia" w:csTheme="minorBidi"/>
                <w:sz w:val="22"/>
                <w:szCs w:val="22"/>
              </w:rPr>
              <w:t>Stock tracking system.</w:t>
            </w:r>
          </w:p>
        </w:tc>
      </w:tr>
    </w:tbl>
    <w:p w14:paraId="5DE1EDE3">
      <w:pPr>
        <w:pStyle w:val="Heading1"/>
      </w:pPr>
      <w:r>
        <w:lastRenderedPageBreak/>
        <w:rPr>
          <w:rFonts w:ascii="Calibri" w:hAnsi="Calibri" w:eastAsia="ＭＳ ゴシック" w:cs="Mangal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Education</w:t>
      </w:r>
    </w:p>
    <w:p w14:paraId="035CB2FC">
      <w:pPr>
        <w:spacing w:after="200" w:line="276" w:lineRule="auto"/>
      </w:pP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Bachelor of Technology(B.tech) (Computer Science)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Visvesvaraya Technological University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2015 - 2019</w:t>
      </w:r>
    </w:p>
    <w:p w14:paraId="27D44BF4">
      <w:pPr>
        <w:pStyle w:val="Heading1"/>
      </w:pPr>
      <w:r>
        <w:rPr>
          <w:rFonts w:ascii="Calibri" w:hAnsi="Calibri" w:eastAsia="ＭＳ ゴシック" w:cs="Mangal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Certifications</w:t>
      </w:r>
    </w:p>
    <w:p w14:paraId="453EAC3D">
      <w:pPr>
        <w:pStyle w:val="ListBullet"/>
        <w:ind w:left="360" w:hanging="360"/>
      </w:pP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 xml:space="preserve">AWS </w:t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Certified Cloud Practitioner</w:t>
      </w:r>
    </w:p>
    <w:p w14:paraId="0267D836">
      <w:pPr>
        <w:pStyle w:val="ListBullet"/>
        <w:ind w:left="360" w:hanging="360"/>
      </w:pP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Oracle Java Certification</w:t>
      </w:r>
    </w:p>
    <w:p w14:paraId="6B15699B">
      <w:pPr>
        <w:pStyle w:val="ListBullet"/>
        <w:ind w:left="360" w:hanging="360"/>
      </w:pP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Python Certification</w:t>
      </w:r>
    </w:p>
    <w:p w14:paraId="5F92E8ED">
      <w:pPr>
        <w:pStyle w:val="Heading1"/>
      </w:pPr>
      <w:r>
        <w:rPr>
          <w:rFonts w:ascii="Calibri" w:hAnsi="Calibri" w:eastAsia="ＭＳ ゴシック" w:cs="Mangal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Achievements</w:t>
      </w:r>
    </w:p>
    <w:p w14:paraId="58531EB7">
      <w:pPr>
        <w:pStyle w:val="ListBullet"/>
        <w:ind w:left="360" w:hanging="360"/>
      </w:pP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• Employee of the Quarter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• Solved 300+ DSA problems :- https://leetcode.com/u/amit-kumar/</w:t>
      </w:r>
      <w:r>
        <w:br w:type="textWrapping"/>
      </w:r>
      <w:r>
        <w:rPr>
          <w:rFonts w:ascii="Cambria" w:hAnsi="Cambria" w:eastAsia="ＭＳ 明朝" w:cs="Mangal" w:asciiTheme="minorHAnsi" w:hAnsiTheme="minorHAnsi" w:eastAsiaTheme="minorEastAsia" w:csTheme="minorBidi"/>
          <w:sz w:val="22"/>
          <w:szCs w:val="22"/>
        </w:rPr>
        <w:t>• Built multiple automation tools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FB046C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0DB"/>
    <w:rsid w:val="00034616"/>
    <w:rsid w:val="0006063C"/>
    <w:rsid w:val="0015074B"/>
    <w:rsid w:val="00277A52"/>
    <w:rsid w:val="0029639D"/>
    <w:rsid w:val="00326F90"/>
    <w:rsid w:val="00615151"/>
    <w:rsid w:val="008677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1BCF7E-DCA5-49BA-A4DE-098AB97A0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2026-07-26T06:48:00Z</dcterms:created>
  <dcterms:modified xsi:type="dcterms:W3CDTF">2026-07-26T06:58:12.242Z</dcterms:modified>
</cp:coreProperties>
</file>